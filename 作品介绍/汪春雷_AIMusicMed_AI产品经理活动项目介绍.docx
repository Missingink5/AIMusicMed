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9A4A" w14:textId="77777777" w:rsidR="00202C1C" w:rsidRPr="000E443B" w:rsidRDefault="00000000">
      <w:pPr>
        <w:spacing w:after="80" w:line="240" w:lineRule="auto"/>
        <w:rPr>
          <w:rFonts w:eastAsia="宋体"/>
          <w:color w:val="000000" w:themeColor="text1"/>
          <w:lang w:eastAsia="zh-CN"/>
        </w:rPr>
      </w:pPr>
      <w:proofErr w:type="spellStart"/>
      <w:r w:rsidRPr="000E443B">
        <w:rPr>
          <w:rFonts w:eastAsia="宋体"/>
          <w:b/>
          <w:color w:val="000000" w:themeColor="text1"/>
          <w:sz w:val="58"/>
          <w:lang w:eastAsia="zh-CN"/>
        </w:rPr>
        <w:t>AIMusicMed</w:t>
      </w:r>
      <w:proofErr w:type="spellEnd"/>
    </w:p>
    <w:p w14:paraId="4466E6FE" w14:textId="1010BB00" w:rsidR="00202C1C" w:rsidRPr="000E443B" w:rsidRDefault="00000000">
      <w:pPr>
        <w:spacing w:after="200" w:line="264" w:lineRule="auto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sz w:val="30"/>
          <w:lang w:eastAsia="zh-CN"/>
        </w:rPr>
        <w:t>从心理学研究到可运行的</w:t>
      </w:r>
      <w:r w:rsidRPr="000E443B">
        <w:rPr>
          <w:rFonts w:eastAsia="宋体"/>
          <w:color w:val="000000" w:themeColor="text1"/>
          <w:sz w:val="30"/>
          <w:lang w:eastAsia="zh-CN"/>
        </w:rPr>
        <w:t xml:space="preserve"> AI </w:t>
      </w:r>
      <w:r w:rsidRPr="000E443B">
        <w:rPr>
          <w:rFonts w:eastAsia="宋体"/>
          <w:color w:val="000000" w:themeColor="text1"/>
          <w:sz w:val="30"/>
          <w:lang w:eastAsia="zh-CN"/>
        </w:rPr>
        <w:t>情绪</w:t>
      </w:r>
      <w:r w:rsidR="00894535" w:rsidRPr="000E443B">
        <w:rPr>
          <w:rFonts w:eastAsia="宋体" w:hint="eastAsia"/>
          <w:color w:val="000000" w:themeColor="text1"/>
          <w:sz w:val="30"/>
          <w:lang w:eastAsia="zh-CN"/>
        </w:rPr>
        <w:t>音乐冥想</w:t>
      </w:r>
      <w:r w:rsidRPr="000E443B">
        <w:rPr>
          <w:rFonts w:eastAsia="宋体"/>
          <w:color w:val="000000" w:themeColor="text1"/>
          <w:sz w:val="30"/>
          <w:lang w:eastAsia="zh-CN"/>
        </w:rPr>
        <w:t>产品</w:t>
      </w:r>
    </w:p>
    <w:p w14:paraId="3AB87D82" w14:textId="13E8219D" w:rsidR="00202C1C" w:rsidRPr="000E443B" w:rsidRDefault="00000000">
      <w:pPr>
        <w:spacing w:after="360" w:line="240" w:lineRule="auto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b/>
          <w:color w:val="000000" w:themeColor="text1"/>
          <w:sz w:val="21"/>
          <w:lang w:eastAsia="zh-CN"/>
        </w:rPr>
        <w:t>市级大学生创新创业项目</w:t>
      </w:r>
      <w:r w:rsidRPr="000E443B">
        <w:rPr>
          <w:rFonts w:eastAsia="宋体"/>
          <w:b/>
          <w:color w:val="000000" w:themeColor="text1"/>
          <w:sz w:val="21"/>
          <w:lang w:eastAsia="zh-CN"/>
        </w:rPr>
        <w:t xml:space="preserve">  |  </w:t>
      </w:r>
      <w:r w:rsidRPr="000E443B">
        <w:rPr>
          <w:rFonts w:eastAsia="宋体"/>
          <w:b/>
          <w:color w:val="000000" w:themeColor="text1"/>
          <w:sz w:val="21"/>
          <w:lang w:eastAsia="zh-CN"/>
        </w:rPr>
        <w:t>项目负责人作品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2C1C" w:rsidRPr="000E443B" w14:paraId="53C90CC5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3B8E5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AIMusicMed</w:t>
            </w:r>
            <w:proofErr w:type="spellEnd"/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 xml:space="preserve"> </w:t>
            </w:r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不是再生成一段</w:t>
            </w:r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“</w:t>
            </w:r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放松音乐</w:t>
            </w:r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”</w:t>
            </w:r>
            <w:r w:rsidRPr="000E443B">
              <w:rPr>
                <w:rFonts w:eastAsia="宋体"/>
                <w:b/>
                <w:color w:val="000000" w:themeColor="text1"/>
                <w:sz w:val="25"/>
                <w:lang w:eastAsia="zh-CN"/>
              </w:rPr>
              <w:t>。它先理解用户此刻的情绪，再用可解释的音乐路径逐步过渡到平静或积极状态，最后生成与每首音乐对齐的冥想引导语音。</w:t>
            </w:r>
          </w:p>
        </w:tc>
      </w:tr>
    </w:tbl>
    <w:p w14:paraId="62FBCAC4" w14:textId="77777777" w:rsidR="00202C1C" w:rsidRPr="000E443B" w:rsidRDefault="00202C1C">
      <w:pPr>
        <w:spacing w:after="200" w:line="240" w:lineRule="auto"/>
        <w:jc w:val="both"/>
        <w:rPr>
          <w:rFonts w:eastAsia="宋体"/>
          <w:color w:val="000000" w:themeColor="text1"/>
          <w:lang w:eastAsia="zh-CN"/>
        </w:rPr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443B" w:rsidRPr="000E443B" w14:paraId="6AF2D439" w14:textId="77777777">
        <w:tc>
          <w:tcPr>
            <w:tcW w:w="23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E9BF0" w14:textId="77777777" w:rsidR="00202C1C" w:rsidRPr="000E443B" w:rsidRDefault="00000000">
            <w:pPr>
              <w:spacing w:after="20"/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36"/>
              </w:rPr>
              <w:t>95</w:t>
            </w:r>
          </w:p>
          <w:p w14:paraId="0FD1451F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8"/>
              </w:rPr>
              <w:t>研究筛选</w:t>
            </w:r>
            <w:proofErr w:type="spellEnd"/>
          </w:p>
        </w:tc>
        <w:tc>
          <w:tcPr>
            <w:tcW w:w="23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55E59" w14:textId="468E950D" w:rsidR="00202C1C" w:rsidRPr="000E443B" w:rsidRDefault="00CD2894">
            <w:pPr>
              <w:spacing w:after="20"/>
              <w:jc w:val="center"/>
              <w:rPr>
                <w:rFonts w:eastAsia="宋体"/>
                <w:color w:val="000000" w:themeColor="text1"/>
                <w:lang w:eastAsia="zh-CN"/>
              </w:rPr>
            </w:pPr>
            <w:r>
              <w:rPr>
                <w:rFonts w:eastAsia="宋体" w:hint="eastAsia"/>
                <w:b/>
                <w:color w:val="000000" w:themeColor="text1"/>
                <w:sz w:val="36"/>
                <w:lang w:eastAsia="zh-CN"/>
              </w:rPr>
              <w:t>75</w:t>
            </w:r>
          </w:p>
          <w:p w14:paraId="68115CFD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8"/>
              </w:rPr>
              <w:t>有效样本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3BE2" w14:textId="77777777" w:rsidR="00202C1C" w:rsidRPr="000E443B" w:rsidRDefault="00000000">
            <w:pPr>
              <w:spacing w:after="20"/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36"/>
              </w:rPr>
              <w:t>61</w:t>
            </w:r>
          </w:p>
          <w:p w14:paraId="31EB5579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8"/>
              </w:rPr>
              <w:t>正式曲目</w:t>
            </w:r>
            <w:proofErr w:type="spellEnd"/>
          </w:p>
        </w:tc>
        <w:tc>
          <w:tcPr>
            <w:tcW w:w="23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ACCEA" w14:textId="77777777" w:rsidR="00202C1C" w:rsidRPr="000E443B" w:rsidRDefault="00000000">
            <w:pPr>
              <w:spacing w:after="20"/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36"/>
              </w:rPr>
              <w:t>26</w:t>
            </w:r>
          </w:p>
          <w:p w14:paraId="66D3EB32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8"/>
              </w:rPr>
              <w:t>离线测试</w:t>
            </w:r>
            <w:proofErr w:type="spellEnd"/>
          </w:p>
        </w:tc>
      </w:tr>
    </w:tbl>
    <w:p w14:paraId="00C4809A" w14:textId="77777777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t>产品一句话</w:t>
      </w:r>
    </w:p>
    <w:p w14:paraId="0D864B05" w14:textId="480BA8F2" w:rsidR="00202C1C" w:rsidRPr="006F08EE" w:rsidRDefault="00000000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用户</w:t>
      </w:r>
      <w:r w:rsidRPr="00C02621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描述当前感受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并设置</w:t>
      </w:r>
      <w:r w:rsidR="00C02621">
        <w:rPr>
          <w:rFonts w:eastAsia="宋体" w:hint="eastAsia"/>
          <w:color w:val="000000" w:themeColor="text1"/>
          <w:sz w:val="24"/>
          <w:szCs w:val="24"/>
          <w:lang w:eastAsia="zh-CN"/>
        </w:rPr>
        <w:t>冥想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时长，</w:t>
      </w:r>
      <w:r w:rsidR="008C1705" w:rsidRPr="00340DB5">
        <w:rPr>
          <w:rFonts w:eastAsia="宋体" w:hint="eastAsia"/>
          <w:color w:val="000000" w:themeColor="text1"/>
          <w:sz w:val="24"/>
          <w:szCs w:val="24"/>
          <w:lang w:eastAsia="zh-CN"/>
        </w:rPr>
        <w:t>AI</w:t>
      </w:r>
      <w:r w:rsidRPr="00340DB5">
        <w:rPr>
          <w:rFonts w:eastAsia="宋体"/>
          <w:color w:val="000000" w:themeColor="text1"/>
          <w:sz w:val="24"/>
          <w:szCs w:val="24"/>
          <w:lang w:eastAsia="zh-CN"/>
        </w:rPr>
        <w:t>识别</w:t>
      </w:r>
      <w:r w:rsidR="008C1705" w:rsidRPr="00340DB5">
        <w:rPr>
          <w:rFonts w:eastAsia="宋体" w:hint="eastAsia"/>
          <w:color w:val="000000" w:themeColor="text1"/>
          <w:sz w:val="24"/>
          <w:szCs w:val="24"/>
          <w:lang w:eastAsia="zh-CN"/>
        </w:rPr>
        <w:t>用户</w:t>
      </w:r>
      <w:r w:rsidRPr="00340DB5">
        <w:rPr>
          <w:rFonts w:eastAsia="宋体"/>
          <w:color w:val="000000" w:themeColor="text1"/>
          <w:sz w:val="24"/>
          <w:szCs w:val="24"/>
          <w:lang w:eastAsia="zh-CN"/>
        </w:rPr>
        <w:t>情绪，</w:t>
      </w:r>
      <w:r w:rsidR="00F36588" w:rsidRPr="00340DB5">
        <w:rPr>
          <w:rFonts w:eastAsia="宋体" w:hint="eastAsia"/>
          <w:color w:val="000000" w:themeColor="text1"/>
          <w:sz w:val="24"/>
          <w:szCs w:val="24"/>
          <w:lang w:eastAsia="zh-CN"/>
        </w:rPr>
        <w:t>根据</w:t>
      </w:r>
      <w:r w:rsidR="00F36588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ISO</w:t>
      </w:r>
      <w:r w:rsidR="00F36588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原则</w:t>
      </w:r>
      <w:r w:rsidRPr="00340DB5">
        <w:rPr>
          <w:rFonts w:eastAsia="宋体"/>
          <w:color w:val="000000" w:themeColor="text1"/>
          <w:sz w:val="24"/>
          <w:szCs w:val="24"/>
          <w:lang w:eastAsia="zh-CN"/>
        </w:rPr>
        <w:t>规划</w:t>
      </w:r>
      <w:r w:rsidRPr="00CC494B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“</w:t>
      </w:r>
      <w:r w:rsidRPr="00CC494B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承接当下</w:t>
      </w:r>
      <w:r w:rsidR="00A06F24" w:rsidRPr="00CC494B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情绪</w:t>
      </w:r>
      <w:r w:rsidRPr="00CC494B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、逐步</w:t>
      </w:r>
      <w:r w:rsidR="00A06F24" w:rsidRPr="00CC494B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引导</w:t>
      </w:r>
      <w:r w:rsidRPr="00CC494B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过渡、巩固积极状态</w:t>
      </w:r>
      <w:r w:rsidRPr="00CC494B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”</w:t>
      </w:r>
      <w:r w:rsidRPr="00283841">
        <w:rPr>
          <w:rFonts w:eastAsia="宋体"/>
          <w:color w:val="000000" w:themeColor="text1"/>
          <w:sz w:val="24"/>
          <w:szCs w:val="24"/>
          <w:lang w:eastAsia="zh-CN"/>
        </w:rPr>
        <w:t>的</w:t>
      </w:r>
      <w:r w:rsidR="00C02621" w:rsidRPr="00EA22B7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情绪</w:t>
      </w:r>
      <w:r w:rsidRPr="00EA22B7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三阶段</w:t>
      </w:r>
      <w:r w:rsidRPr="00283841">
        <w:rPr>
          <w:rFonts w:eastAsia="宋体"/>
          <w:color w:val="000000" w:themeColor="text1"/>
          <w:sz w:val="24"/>
          <w:szCs w:val="24"/>
          <w:lang w:eastAsia="zh-CN"/>
        </w:rPr>
        <w:t>路径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，</w:t>
      </w:r>
      <w:r w:rsidR="006F08EE">
        <w:rPr>
          <w:rFonts w:eastAsia="宋体" w:hint="eastAsia"/>
          <w:color w:val="000000" w:themeColor="text1"/>
          <w:sz w:val="24"/>
          <w:szCs w:val="24"/>
          <w:lang w:eastAsia="zh-CN"/>
        </w:rPr>
        <w:t>AI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选择</w:t>
      </w:r>
      <w:r w:rsidR="008E7432">
        <w:rPr>
          <w:rFonts w:eastAsia="宋体" w:hint="eastAsia"/>
          <w:color w:val="000000" w:themeColor="text1"/>
          <w:sz w:val="24"/>
          <w:szCs w:val="24"/>
          <w:lang w:eastAsia="zh-CN"/>
        </w:rPr>
        <w:t>或</w:t>
      </w:r>
      <w:r w:rsidR="006F08EE">
        <w:rPr>
          <w:rFonts w:eastAsia="宋体" w:hint="eastAsia"/>
          <w:color w:val="000000" w:themeColor="text1"/>
          <w:sz w:val="24"/>
          <w:szCs w:val="24"/>
          <w:lang w:eastAsia="zh-CN"/>
        </w:rPr>
        <w:t>直接</w:t>
      </w:r>
      <w:r w:rsidR="008E7432">
        <w:rPr>
          <w:rFonts w:eastAsia="宋体" w:hint="eastAsia"/>
          <w:color w:val="000000" w:themeColor="text1"/>
          <w:sz w:val="24"/>
          <w:szCs w:val="24"/>
          <w:lang w:eastAsia="zh-CN"/>
        </w:rPr>
        <w:t>生成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匹配</w:t>
      </w:r>
      <w:r w:rsidR="00C02621">
        <w:rPr>
          <w:rFonts w:eastAsia="宋体" w:hint="eastAsia"/>
          <w:color w:val="000000" w:themeColor="text1"/>
          <w:sz w:val="24"/>
          <w:szCs w:val="24"/>
          <w:lang w:eastAsia="zh-CN"/>
        </w:rPr>
        <w:t>情绪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的音乐，为每段音乐</w:t>
      </w:r>
      <w:r w:rsidR="000F68B4">
        <w:rPr>
          <w:rFonts w:eastAsia="宋体" w:hint="eastAsia"/>
          <w:color w:val="000000" w:themeColor="text1"/>
          <w:sz w:val="24"/>
          <w:szCs w:val="24"/>
          <w:lang w:eastAsia="zh-CN"/>
        </w:rPr>
        <w:t>配上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对应</w:t>
      </w:r>
      <w:r w:rsidR="00185565">
        <w:rPr>
          <w:rFonts w:eastAsia="宋体" w:hint="eastAsia"/>
          <w:color w:val="000000" w:themeColor="text1"/>
          <w:sz w:val="24"/>
          <w:szCs w:val="24"/>
          <w:lang w:eastAsia="zh-CN"/>
        </w:rPr>
        <w:t>的</w:t>
      </w:r>
      <w:r w:rsidR="00434B35">
        <w:rPr>
          <w:rFonts w:eastAsia="宋体" w:hint="eastAsia"/>
          <w:color w:val="000000" w:themeColor="text1"/>
          <w:sz w:val="24"/>
          <w:szCs w:val="24"/>
          <w:lang w:eastAsia="zh-CN"/>
        </w:rPr>
        <w:t>冥想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引导词，</w:t>
      </w:r>
      <w:r w:rsidR="004C099B">
        <w:rPr>
          <w:rFonts w:eastAsia="宋体" w:hint="eastAsia"/>
          <w:color w:val="000000" w:themeColor="text1"/>
          <w:sz w:val="24"/>
          <w:szCs w:val="24"/>
          <w:lang w:eastAsia="zh-CN"/>
        </w:rPr>
        <w:t>生成</w:t>
      </w:r>
      <w:r w:rsidRPr="009970AE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可</w:t>
      </w:r>
      <w:r w:rsidR="00763486" w:rsidRPr="009970AE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立即</w:t>
      </w:r>
      <w:r w:rsidRPr="009970AE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播放的个性化</w:t>
      </w:r>
      <w:r w:rsidR="004F081D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情绪</w:t>
      </w:r>
      <w:r w:rsidRPr="009970AE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冥想音频</w:t>
      </w:r>
      <w:r w:rsidR="00112911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，</w:t>
      </w:r>
      <w:r w:rsidR="00F62EB5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成为</w:t>
      </w:r>
      <w:r w:rsidR="00112911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日常生活</w:t>
      </w:r>
      <w:r w:rsidR="0017378E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中</w:t>
      </w:r>
      <w:r w:rsidR="002607AE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快速</w:t>
      </w:r>
      <w:r w:rsidR="00B33505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调节</w:t>
      </w:r>
      <w:r w:rsidR="00112911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负面</w:t>
      </w:r>
      <w:r w:rsidR="006F5E3F" w:rsidRPr="003C2F62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情绪</w:t>
      </w:r>
      <w:r w:rsidR="00112911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的</w:t>
      </w:r>
      <w:r w:rsidR="002607AE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特效</w:t>
      </w:r>
      <w:r w:rsidR="006F5E3F" w:rsidRPr="003C2F62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药</w:t>
      </w:r>
      <w:r w:rsidRPr="003C2F62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。</w:t>
      </w:r>
    </w:p>
    <w:p w14:paraId="73F8C5B2" w14:textId="77777777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t>我负责什么</w:t>
      </w:r>
    </w:p>
    <w:p w14:paraId="29C542ED" w14:textId="34C5BF06" w:rsidR="00202C1C" w:rsidRPr="000E443B" w:rsidRDefault="00000000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作为项目负责人，我负责研究问题定义、实验设计、研究执行和数据分析，并独立完成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AI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产品定义、</w:t>
      </w:r>
      <w:r w:rsidR="00D304DA">
        <w:rPr>
          <w:rFonts w:eastAsia="宋体" w:hint="eastAsia"/>
          <w:color w:val="000000" w:themeColor="text1"/>
          <w:sz w:val="24"/>
          <w:szCs w:val="24"/>
          <w:lang w:eastAsia="zh-CN"/>
        </w:rPr>
        <w:t>Demo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开发与音乐素材处理。从市</w:t>
      </w:r>
      <w:proofErr w:type="gramStart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创研究</w:t>
      </w:r>
      <w:proofErr w:type="gramEnd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到可运行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Demo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，我承担了问题发现、方案设计、落地验证和迭代收尾的闭环责任。</w:t>
      </w:r>
    </w:p>
    <w:p w14:paraId="0FA546B5" w14:textId="58D9D248" w:rsidR="00202C1C" w:rsidRPr="0068284E" w:rsidRDefault="00000000">
      <w:pPr>
        <w:spacing w:after="0"/>
        <w:jc w:val="both"/>
        <w:rPr>
          <w:rFonts w:eastAsia="宋体"/>
          <w:color w:val="4F81BD" w:themeColor="accent1"/>
          <w:sz w:val="28"/>
          <w:szCs w:val="28"/>
        </w:rPr>
      </w:pPr>
      <w:r w:rsidRPr="00BC1192">
        <w:rPr>
          <w:rFonts w:eastAsia="宋体"/>
          <w:b/>
          <w:color w:val="auto"/>
          <w:sz w:val="24"/>
          <w:szCs w:val="28"/>
        </w:rPr>
        <w:t>GitHub</w:t>
      </w:r>
      <w:r w:rsidR="00BF0759" w:rsidRPr="00BC1192">
        <w:rPr>
          <w:rFonts w:eastAsia="宋体" w:hint="eastAsia"/>
          <w:b/>
          <w:color w:val="auto"/>
          <w:sz w:val="24"/>
          <w:szCs w:val="28"/>
          <w:lang w:eastAsia="zh-CN"/>
        </w:rPr>
        <w:t>链接</w:t>
      </w:r>
      <w:r w:rsidRPr="0068284E">
        <w:rPr>
          <w:rFonts w:eastAsia="宋体"/>
          <w:b/>
          <w:color w:val="4F81BD" w:themeColor="accent1"/>
          <w:sz w:val="24"/>
          <w:szCs w:val="28"/>
        </w:rPr>
        <w:t xml:space="preserve"> </w:t>
      </w:r>
      <w:r w:rsidR="00BC1192">
        <w:rPr>
          <w:rFonts w:eastAsia="宋体" w:hint="eastAsia"/>
          <w:b/>
          <w:color w:val="4F81BD" w:themeColor="accent1"/>
          <w:sz w:val="24"/>
          <w:szCs w:val="28"/>
          <w:lang w:eastAsia="zh-CN"/>
        </w:rPr>
        <w:t>：</w:t>
      </w:r>
      <w:r w:rsidRPr="0068284E">
        <w:rPr>
          <w:rFonts w:eastAsia="宋体"/>
          <w:b/>
          <w:color w:val="4F81BD" w:themeColor="accent1"/>
          <w:sz w:val="24"/>
          <w:szCs w:val="28"/>
        </w:rPr>
        <w:t xml:space="preserve"> </w:t>
      </w:r>
      <w:hyperlink r:id="rId8">
        <w:r w:rsidR="00202C1C" w:rsidRPr="0068284E">
          <w:rPr>
            <w:rFonts w:eastAsia="宋体"/>
            <w:color w:val="4F81BD" w:themeColor="accent1"/>
            <w:sz w:val="28"/>
            <w:szCs w:val="28"/>
            <w:u w:val="single"/>
          </w:rPr>
          <w:t>github.com/Missingink5/AIMusicMed</w:t>
        </w:r>
      </w:hyperlink>
    </w:p>
    <w:p w14:paraId="5296419A" w14:textId="77777777" w:rsidR="00202C1C" w:rsidRPr="000E443B" w:rsidRDefault="00000000">
      <w:pPr>
        <w:rPr>
          <w:rFonts w:eastAsia="宋体"/>
          <w:color w:val="000000" w:themeColor="text1"/>
        </w:rPr>
      </w:pPr>
      <w:r w:rsidRPr="000E443B">
        <w:rPr>
          <w:rFonts w:eastAsia="宋体"/>
          <w:color w:val="000000" w:themeColor="text1"/>
        </w:rPr>
        <w:br w:type="page"/>
      </w:r>
    </w:p>
    <w:p w14:paraId="155B64A7" w14:textId="19FC1AB5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lastRenderedPageBreak/>
        <w:t xml:space="preserve">01  </w:t>
      </w:r>
      <w:r w:rsidRPr="000E443B">
        <w:rPr>
          <w:rFonts w:eastAsia="宋体"/>
          <w:color w:val="000000" w:themeColor="text1"/>
          <w:lang w:eastAsia="zh-CN"/>
        </w:rPr>
        <w:t>从</w:t>
      </w:r>
      <w:r w:rsidR="00F61E43">
        <w:rPr>
          <w:rFonts w:eastAsia="宋体" w:hint="eastAsia"/>
          <w:color w:val="000000" w:themeColor="text1"/>
          <w:lang w:eastAsia="zh-CN"/>
        </w:rPr>
        <w:t>科学</w:t>
      </w:r>
      <w:r w:rsidRPr="000E443B">
        <w:rPr>
          <w:rFonts w:eastAsia="宋体"/>
          <w:color w:val="000000" w:themeColor="text1"/>
          <w:lang w:eastAsia="zh-CN"/>
        </w:rPr>
        <w:t>研究问题中找到产品机会</w:t>
      </w:r>
    </w:p>
    <w:p w14:paraId="6E312AC4" w14:textId="2FD659C9" w:rsidR="00202C1C" w:rsidRPr="000E443B" w:rsidRDefault="00632887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>
        <w:rPr>
          <w:rFonts w:eastAsia="宋体" w:hint="eastAsia"/>
          <w:color w:val="000000" w:themeColor="text1"/>
          <w:sz w:val="24"/>
          <w:szCs w:val="24"/>
          <w:lang w:eastAsia="zh-CN"/>
        </w:rPr>
        <w:t>产品脱胎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于市</w:t>
      </w:r>
      <w:proofErr w:type="gramStart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创</w:t>
      </w:r>
      <w:r>
        <w:rPr>
          <w:rFonts w:eastAsia="宋体" w:hint="eastAsia"/>
          <w:color w:val="000000" w:themeColor="text1"/>
          <w:sz w:val="24"/>
          <w:szCs w:val="24"/>
          <w:lang w:eastAsia="zh-CN"/>
        </w:rPr>
        <w:t>科研</w:t>
      </w:r>
      <w:proofErr w:type="gramEnd"/>
      <w:r>
        <w:rPr>
          <w:rFonts w:eastAsia="宋体" w:hint="eastAsia"/>
          <w:color w:val="000000" w:themeColor="text1"/>
          <w:sz w:val="24"/>
          <w:szCs w:val="24"/>
          <w:lang w:eastAsia="zh-CN"/>
        </w:rPr>
        <w:t>项目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“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心曲共振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”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。我们关注高焦虑</w:t>
      </w:r>
      <w:r w:rsidR="0088600F">
        <w:rPr>
          <w:rFonts w:eastAsia="宋体" w:hint="eastAsia"/>
          <w:color w:val="000000" w:themeColor="text1"/>
          <w:sz w:val="24"/>
          <w:szCs w:val="24"/>
          <w:lang w:eastAsia="zh-CN"/>
        </w:rPr>
        <w:t>人群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在冥想中的真实阻力：一个</w:t>
      </w:r>
      <w:r w:rsidRPr="00960978">
        <w:rPr>
          <w:rFonts w:eastAsia="宋体"/>
          <w:b/>
          <w:bCs/>
          <w:color w:val="000000" w:themeColor="text1"/>
          <w:sz w:val="24"/>
          <w:szCs w:val="24"/>
          <w:lang w:eastAsia="zh-CN"/>
        </w:rPr>
        <w:t>正在焦虑或愤怒的人，未必能立刻接受非常平静的音乐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。</w:t>
      </w:r>
      <w:r w:rsidR="0086726E">
        <w:rPr>
          <w:rFonts w:eastAsia="宋体" w:hint="eastAsia"/>
          <w:color w:val="000000" w:themeColor="text1"/>
          <w:sz w:val="24"/>
          <w:szCs w:val="24"/>
          <w:lang w:eastAsia="zh-CN"/>
        </w:rPr>
        <w:t>而</w:t>
      </w:r>
      <w:r w:rsidR="0086726E">
        <w:rPr>
          <w:rFonts w:eastAsia="宋体" w:hint="eastAsia"/>
          <w:color w:val="000000" w:themeColor="text1"/>
          <w:sz w:val="24"/>
          <w:szCs w:val="24"/>
          <w:lang w:eastAsia="zh-CN"/>
        </w:rPr>
        <w:t>ISO</w:t>
      </w:r>
      <w:r w:rsidR="0086726E">
        <w:rPr>
          <w:rFonts w:eastAsia="宋体" w:hint="eastAsia"/>
          <w:color w:val="000000" w:themeColor="text1"/>
          <w:sz w:val="24"/>
          <w:szCs w:val="24"/>
          <w:lang w:eastAsia="zh-CN"/>
        </w:rPr>
        <w:t>原则的音乐</w:t>
      </w:r>
      <w:r w:rsidR="00960978">
        <w:rPr>
          <w:rFonts w:eastAsia="宋体" w:hint="eastAsia"/>
          <w:color w:val="000000" w:themeColor="text1"/>
          <w:sz w:val="24"/>
          <w:szCs w:val="24"/>
          <w:lang w:eastAsia="zh-CN"/>
        </w:rPr>
        <w:t>通过先听用户</w:t>
      </w:r>
      <w:r w:rsidR="00800CE5" w:rsidRPr="00FB3CA3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与</w:t>
      </w:r>
      <w:r w:rsidR="00960978" w:rsidRPr="00FB3CA3">
        <w:rPr>
          <w:rFonts w:eastAsia="宋体" w:hint="eastAsia"/>
          <w:b/>
          <w:bCs/>
          <w:color w:val="000000" w:themeColor="text1"/>
          <w:sz w:val="24"/>
          <w:szCs w:val="24"/>
          <w:lang w:eastAsia="zh-CN"/>
        </w:rPr>
        <w:t>当前消极情绪相匹配的音乐，逐步过渡到积极情绪音乐</w:t>
      </w:r>
      <w:r w:rsidR="00960978">
        <w:rPr>
          <w:rFonts w:eastAsia="宋体" w:hint="eastAsia"/>
          <w:color w:val="000000" w:themeColor="text1"/>
          <w:sz w:val="24"/>
          <w:szCs w:val="24"/>
          <w:lang w:eastAsia="zh-CN"/>
        </w:rPr>
        <w:t>，能够大幅改善</w:t>
      </w:r>
      <w:r w:rsidR="00190799">
        <w:rPr>
          <w:rFonts w:eastAsia="宋体" w:hint="eastAsia"/>
          <w:color w:val="000000" w:themeColor="text1"/>
          <w:sz w:val="24"/>
          <w:szCs w:val="24"/>
          <w:lang w:eastAsia="zh-CN"/>
        </w:rPr>
        <w:t>音乐</w:t>
      </w:r>
      <w:r w:rsidR="008118B6">
        <w:rPr>
          <w:rFonts w:eastAsia="宋体" w:hint="eastAsia"/>
          <w:color w:val="000000" w:themeColor="text1"/>
          <w:sz w:val="24"/>
          <w:szCs w:val="24"/>
          <w:lang w:eastAsia="zh-CN"/>
        </w:rPr>
        <w:t>冥想</w:t>
      </w:r>
      <w:r w:rsidR="00960978">
        <w:rPr>
          <w:rFonts w:eastAsia="宋体" w:hint="eastAsia"/>
          <w:color w:val="000000" w:themeColor="text1"/>
          <w:sz w:val="24"/>
          <w:szCs w:val="24"/>
          <w:lang w:eastAsia="zh-CN"/>
        </w:rPr>
        <w:t>情绪调节效果</w:t>
      </w:r>
      <w:r w:rsidR="008E1AEC">
        <w:rPr>
          <w:rFonts w:eastAsia="宋体" w:hint="eastAsia"/>
          <w:color w:val="000000" w:themeColor="text1"/>
          <w:sz w:val="24"/>
          <w:szCs w:val="24"/>
          <w:lang w:eastAsia="zh-CN"/>
        </w:rPr>
        <w:t>。</w:t>
      </w:r>
    </w:p>
    <w:tbl>
      <w:tblPr>
        <w:tblW w:w="9117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39"/>
        <w:gridCol w:w="3039"/>
        <w:gridCol w:w="3039"/>
      </w:tblGrid>
      <w:tr w:rsidR="000E443B" w:rsidRPr="000E443B" w14:paraId="0ED8A170" w14:textId="77777777" w:rsidTr="0072594F">
        <w:trPr>
          <w:trHeight w:val="753"/>
        </w:trPr>
        <w:tc>
          <w:tcPr>
            <w:tcW w:w="3039" w:type="dxa"/>
            <w:shd w:val="clear" w:color="auto" w:fill="F2E9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281B5" w14:textId="77777777" w:rsidR="00202C1C" w:rsidRPr="008372F2" w:rsidRDefault="00000000">
            <w:pPr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 xml:space="preserve">01  </w:t>
            </w: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>承接</w:t>
            </w:r>
          </w:p>
          <w:p w14:paraId="6576FB28" w14:textId="77777777" w:rsidR="00202C1C" w:rsidRPr="008372F2" w:rsidRDefault="00000000">
            <w:pPr>
              <w:spacing w:after="0"/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  <w:t>匹配用户当前情绪</w:t>
            </w:r>
          </w:p>
        </w:tc>
        <w:tc>
          <w:tcPr>
            <w:tcW w:w="3039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E17DB" w14:textId="77777777" w:rsidR="00202C1C" w:rsidRPr="008372F2" w:rsidRDefault="00000000">
            <w:pPr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 xml:space="preserve">02  </w:t>
            </w: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>过渡</w:t>
            </w:r>
          </w:p>
          <w:p w14:paraId="0635FCBC" w14:textId="77777777" w:rsidR="00202C1C" w:rsidRPr="008372F2" w:rsidRDefault="00000000">
            <w:pPr>
              <w:spacing w:after="0"/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  <w:t>逐步降低唤醒水平</w:t>
            </w:r>
          </w:p>
        </w:tc>
        <w:tc>
          <w:tcPr>
            <w:tcW w:w="3039" w:type="dxa"/>
            <w:shd w:val="clear" w:color="auto" w:fill="E8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D7968" w14:textId="77777777" w:rsidR="00202C1C" w:rsidRPr="008372F2" w:rsidRDefault="00000000">
            <w:pPr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 xml:space="preserve">03  </w:t>
            </w:r>
            <w:r w:rsidRPr="008372F2">
              <w:rPr>
                <w:rFonts w:eastAsia="宋体"/>
                <w:b/>
                <w:color w:val="000000" w:themeColor="text1"/>
                <w:sz w:val="28"/>
                <w:szCs w:val="24"/>
                <w:lang w:eastAsia="zh-CN"/>
              </w:rPr>
              <w:t>巩固</w:t>
            </w:r>
          </w:p>
          <w:p w14:paraId="4B978510" w14:textId="77777777" w:rsidR="00202C1C" w:rsidRPr="008372F2" w:rsidRDefault="00000000">
            <w:pPr>
              <w:spacing w:after="0"/>
              <w:jc w:val="center"/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</w:pPr>
            <w:r w:rsidRPr="008372F2">
              <w:rPr>
                <w:rFonts w:eastAsia="宋体"/>
                <w:color w:val="000000" w:themeColor="text1"/>
                <w:sz w:val="28"/>
                <w:szCs w:val="24"/>
                <w:lang w:eastAsia="zh-CN"/>
              </w:rPr>
              <w:t>进入平静或积极状态</w:t>
            </w:r>
          </w:p>
        </w:tc>
      </w:tr>
    </w:tbl>
    <w:p w14:paraId="62840C40" w14:textId="1CFBC9E7" w:rsidR="00472FCD" w:rsidRPr="00971F9C" w:rsidRDefault="00971F9C" w:rsidP="00971F9C">
      <w:pPr>
        <w:jc w:val="center"/>
        <w:rPr>
          <w:rFonts w:eastAsia="宋体"/>
          <w:color w:val="000000" w:themeColor="text1"/>
          <w:sz w:val="21"/>
          <w:szCs w:val="21"/>
          <w:lang w:eastAsia="zh-CN"/>
        </w:rPr>
      </w:pPr>
      <w:r w:rsidRPr="00971F9C">
        <w:rPr>
          <w:rFonts w:eastAsia="宋体" w:hint="eastAsia"/>
          <w:color w:val="000000" w:themeColor="text1"/>
          <w:sz w:val="21"/>
          <w:szCs w:val="21"/>
          <w:lang w:eastAsia="zh-CN"/>
        </w:rPr>
        <w:t>ISO</w:t>
      </w:r>
      <w:r w:rsidRPr="00971F9C">
        <w:rPr>
          <w:rFonts w:eastAsia="宋体" w:hint="eastAsia"/>
          <w:color w:val="000000" w:themeColor="text1"/>
          <w:sz w:val="21"/>
          <w:szCs w:val="21"/>
          <w:lang w:eastAsia="zh-CN"/>
        </w:rPr>
        <w:t>原则核心</w:t>
      </w:r>
      <w:r>
        <w:rPr>
          <w:rFonts w:eastAsia="宋体" w:hint="eastAsia"/>
          <w:color w:val="000000" w:themeColor="text1"/>
          <w:sz w:val="21"/>
          <w:szCs w:val="21"/>
          <w:lang w:eastAsia="zh-CN"/>
        </w:rPr>
        <w:t>理念</w:t>
      </w:r>
    </w:p>
    <w:p w14:paraId="0DDF1282" w14:textId="53D1A875" w:rsidR="00202C1C" w:rsidRPr="000E443B" w:rsidRDefault="00000000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研究采用无音乐、常规平静音乐和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ISO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情绪转换音乐三种条件，在多个时间点</w:t>
      </w:r>
      <w:r w:rsidR="00404BF9">
        <w:rPr>
          <w:rFonts w:eastAsia="宋体" w:hint="eastAsia"/>
          <w:color w:val="000000" w:themeColor="text1"/>
          <w:sz w:val="24"/>
          <w:szCs w:val="24"/>
          <w:lang w:eastAsia="zh-CN"/>
        </w:rPr>
        <w:t>进行</w:t>
      </w:r>
      <w:r w:rsidR="00AE7A44">
        <w:rPr>
          <w:rFonts w:eastAsia="宋体" w:hint="eastAsia"/>
          <w:color w:val="000000" w:themeColor="text1"/>
          <w:sz w:val="24"/>
          <w:szCs w:val="24"/>
          <w:lang w:eastAsia="zh-CN"/>
        </w:rPr>
        <w:t>科学实验</w:t>
      </w:r>
      <w:r w:rsidR="00BD429C">
        <w:rPr>
          <w:rFonts w:eastAsia="宋体" w:hint="eastAsia"/>
          <w:color w:val="000000" w:themeColor="text1"/>
          <w:sz w:val="24"/>
          <w:szCs w:val="24"/>
          <w:lang w:eastAsia="zh-CN"/>
        </w:rPr>
        <w:t>多角度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追踪</w:t>
      </w:r>
      <w:r w:rsidR="0066459B">
        <w:rPr>
          <w:rFonts w:eastAsia="宋体" w:hint="eastAsia"/>
          <w:color w:val="000000" w:themeColor="text1"/>
          <w:sz w:val="24"/>
          <w:szCs w:val="24"/>
          <w:lang w:eastAsia="zh-CN"/>
        </w:rPr>
        <w:t>用户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即时情绪</w:t>
      </w:r>
      <w:r w:rsidR="00791222">
        <w:rPr>
          <w:rFonts w:eastAsia="宋体" w:hint="eastAsia"/>
          <w:color w:val="000000" w:themeColor="text1"/>
          <w:sz w:val="24"/>
          <w:szCs w:val="24"/>
          <w:lang w:eastAsia="zh-CN"/>
        </w:rPr>
        <w:t>改善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。</w:t>
      </w:r>
      <w:r w:rsidR="0086726E">
        <w:rPr>
          <w:rFonts w:eastAsia="宋体" w:hint="eastAsia"/>
          <w:color w:val="000000" w:themeColor="text1"/>
          <w:sz w:val="24"/>
          <w:szCs w:val="24"/>
          <w:lang w:eastAsia="zh-CN"/>
        </w:rPr>
        <w:t>最终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完成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95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人，</w:t>
      </w:r>
      <w:r w:rsidR="00125F83">
        <w:rPr>
          <w:rFonts w:eastAsia="宋体" w:hint="eastAsia"/>
          <w:color w:val="000000" w:themeColor="text1"/>
          <w:sz w:val="24"/>
          <w:szCs w:val="24"/>
          <w:lang w:eastAsia="zh-CN"/>
        </w:rPr>
        <w:t>并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形成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</w:t>
      </w:r>
      <w:r w:rsidR="0086726E">
        <w:rPr>
          <w:rFonts w:eastAsia="宋体" w:hint="eastAsia"/>
          <w:color w:val="000000" w:themeColor="text1"/>
          <w:sz w:val="24"/>
          <w:szCs w:val="24"/>
          <w:lang w:eastAsia="zh-CN"/>
        </w:rPr>
        <w:t>75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人有效分析样本</w:t>
      </w:r>
      <w:r w:rsidR="00786C87">
        <w:rPr>
          <w:rFonts w:eastAsia="宋体" w:hint="eastAsia"/>
          <w:color w:val="000000" w:themeColor="text1"/>
          <w:sz w:val="24"/>
          <w:szCs w:val="24"/>
          <w:lang w:eastAsia="zh-CN"/>
        </w:rPr>
        <w:t>，结果显示</w:t>
      </w:r>
      <w:r w:rsidR="00786C87">
        <w:rPr>
          <w:rFonts w:eastAsia="宋体" w:hint="eastAsia"/>
          <w:color w:val="000000" w:themeColor="text1"/>
          <w:sz w:val="24"/>
          <w:szCs w:val="24"/>
          <w:lang w:eastAsia="zh-CN"/>
        </w:rPr>
        <w:t>ISO</w:t>
      </w:r>
      <w:r w:rsidR="009841BF">
        <w:rPr>
          <w:rFonts w:eastAsia="宋体" w:hint="eastAsia"/>
          <w:color w:val="000000" w:themeColor="text1"/>
          <w:sz w:val="24"/>
          <w:szCs w:val="24"/>
          <w:lang w:eastAsia="zh-CN"/>
        </w:rPr>
        <w:t>原则</w:t>
      </w:r>
      <w:r w:rsidR="00786C87">
        <w:rPr>
          <w:rFonts w:eastAsia="宋体" w:hint="eastAsia"/>
          <w:color w:val="000000" w:themeColor="text1"/>
          <w:sz w:val="24"/>
          <w:szCs w:val="24"/>
          <w:lang w:eastAsia="zh-CN"/>
        </w:rPr>
        <w:t>音乐的冥想改善效果</w:t>
      </w:r>
      <w:r w:rsidR="00786C87" w:rsidRPr="00B440DE">
        <w:rPr>
          <w:rFonts w:eastAsia="宋体" w:hint="eastAsia"/>
          <w:sz w:val="24"/>
          <w:szCs w:val="24"/>
          <w:lang w:eastAsia="zh-CN"/>
        </w:rPr>
        <w:t>远远高于其他组别</w:t>
      </w:r>
      <w:r w:rsidR="00CE49AB">
        <w:rPr>
          <w:rFonts w:eastAsia="宋体" w:hint="eastAsia"/>
          <w:sz w:val="24"/>
          <w:szCs w:val="24"/>
          <w:lang w:eastAsia="zh-CN"/>
        </w:rP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0E443B" w:rsidRPr="000E443B" w14:paraId="38110EA7" w14:textId="77777777"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5B448" w14:textId="44282E42" w:rsidR="00202C1C" w:rsidRPr="001B4A25" w:rsidRDefault="00F26DC6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</w:rPr>
            </w:pPr>
            <w:r>
              <w:rPr>
                <w:rFonts w:eastAsia="宋体" w:hint="eastAsia"/>
                <w:b/>
                <w:color w:val="000000" w:themeColor="text1"/>
                <w:sz w:val="21"/>
                <w:szCs w:val="24"/>
                <w:lang w:eastAsia="zh-CN"/>
              </w:rPr>
              <w:t>调研</w:t>
            </w:r>
            <w:proofErr w:type="spellStart"/>
            <w:r w:rsidRPr="001B4A25">
              <w:rPr>
                <w:rFonts w:eastAsia="宋体"/>
                <w:b/>
                <w:color w:val="000000" w:themeColor="text1"/>
                <w:sz w:val="21"/>
                <w:szCs w:val="24"/>
              </w:rPr>
              <w:t>对象</w:t>
            </w:r>
            <w:proofErr w:type="spellEnd"/>
          </w:p>
        </w:tc>
        <w:tc>
          <w:tcPr>
            <w:tcW w:w="7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20AB1" w14:textId="51906D2C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</w:pP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华东师范大学非音乐专业学生；有效样本</w:t>
            </w:r>
            <w:r w:rsidR="0086726E" w:rsidRPr="001B4A25">
              <w:rPr>
                <w:rFonts w:eastAsia="宋体" w:hint="eastAsia"/>
                <w:color w:val="000000" w:themeColor="text1"/>
                <w:sz w:val="21"/>
                <w:szCs w:val="24"/>
                <w:lang w:eastAsia="zh-CN"/>
              </w:rPr>
              <w:t>75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人，平均年龄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 19.74 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岁</w:t>
            </w:r>
          </w:p>
        </w:tc>
      </w:tr>
      <w:tr w:rsidR="000E443B" w:rsidRPr="000E443B" w14:paraId="52A2B82A" w14:textId="77777777"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BFB28" w14:textId="77777777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</w:rPr>
            </w:pPr>
            <w:proofErr w:type="spellStart"/>
            <w:r w:rsidRPr="001B4A25">
              <w:rPr>
                <w:rFonts w:eastAsia="宋体"/>
                <w:b/>
                <w:color w:val="000000" w:themeColor="text1"/>
                <w:sz w:val="21"/>
                <w:szCs w:val="24"/>
              </w:rPr>
              <w:t>实验条件</w:t>
            </w:r>
            <w:proofErr w:type="spellEnd"/>
          </w:p>
        </w:tc>
        <w:tc>
          <w:tcPr>
            <w:tcW w:w="7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EE2E2" w14:textId="3A4D85BF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</w:pP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ISO 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音乐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 </w:t>
            </w:r>
            <w:r w:rsidR="00493B6E" w:rsidRPr="001B4A25">
              <w:rPr>
                <w:rFonts w:eastAsia="宋体" w:hint="eastAsia"/>
                <w:color w:val="000000" w:themeColor="text1"/>
                <w:sz w:val="21"/>
                <w:szCs w:val="24"/>
                <w:lang w:eastAsia="zh-CN"/>
              </w:rPr>
              <w:t>26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人、平静音乐</w:t>
            </w:r>
            <w:r w:rsidR="00493B6E" w:rsidRPr="001B4A25">
              <w:rPr>
                <w:rFonts w:eastAsia="宋体" w:hint="eastAsia"/>
                <w:color w:val="000000" w:themeColor="text1"/>
                <w:sz w:val="21"/>
                <w:szCs w:val="24"/>
                <w:lang w:eastAsia="zh-CN"/>
              </w:rPr>
              <w:t>24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 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人、无音乐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 </w:t>
            </w:r>
            <w:r w:rsidR="00493B6E" w:rsidRPr="001B4A25">
              <w:rPr>
                <w:rFonts w:eastAsia="宋体" w:hint="eastAsia"/>
                <w:color w:val="000000" w:themeColor="text1"/>
                <w:sz w:val="21"/>
                <w:szCs w:val="24"/>
                <w:lang w:eastAsia="zh-CN"/>
              </w:rPr>
              <w:t>25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人</w:t>
            </w:r>
          </w:p>
        </w:tc>
      </w:tr>
      <w:tr w:rsidR="000E443B" w:rsidRPr="000E443B" w14:paraId="2DADE5D7" w14:textId="77777777"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01436" w14:textId="77777777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</w:rPr>
            </w:pPr>
            <w:proofErr w:type="spellStart"/>
            <w:r w:rsidRPr="001B4A25">
              <w:rPr>
                <w:rFonts w:eastAsia="宋体"/>
                <w:b/>
                <w:color w:val="000000" w:themeColor="text1"/>
                <w:sz w:val="21"/>
                <w:szCs w:val="24"/>
              </w:rPr>
              <w:t>初步信号</w:t>
            </w:r>
            <w:proofErr w:type="spellEnd"/>
          </w:p>
        </w:tc>
        <w:tc>
          <w:tcPr>
            <w:tcW w:w="7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441D2" w14:textId="77777777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</w:pP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音乐组在多项主观指标上呈现更积极的时间变化；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 xml:space="preserve">ISO </w:t>
            </w: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组即时情绪改善点估计最高</w:t>
            </w:r>
          </w:p>
        </w:tc>
      </w:tr>
      <w:tr w:rsidR="000E443B" w:rsidRPr="00565589" w14:paraId="28A0D61A" w14:textId="77777777">
        <w:tc>
          <w:tcPr>
            <w:tcW w:w="23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26B3" w14:textId="77777777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</w:rPr>
            </w:pPr>
            <w:proofErr w:type="spellStart"/>
            <w:r w:rsidRPr="001B4A25">
              <w:rPr>
                <w:rFonts w:eastAsia="宋体"/>
                <w:b/>
                <w:color w:val="000000" w:themeColor="text1"/>
                <w:sz w:val="21"/>
                <w:szCs w:val="24"/>
              </w:rPr>
              <w:t>证据边界</w:t>
            </w:r>
            <w:proofErr w:type="spellEnd"/>
          </w:p>
        </w:tc>
        <w:tc>
          <w:tcPr>
            <w:tcW w:w="70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46058" w14:textId="055E0FB2" w:rsidR="00202C1C" w:rsidRPr="001B4A25" w:rsidRDefault="00000000">
            <w:pPr>
              <w:spacing w:after="0"/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</w:pPr>
            <w:r w:rsidRPr="001B4A25">
              <w:rPr>
                <w:rFonts w:eastAsia="宋体"/>
                <w:color w:val="000000" w:themeColor="text1"/>
                <w:sz w:val="21"/>
                <w:szCs w:val="24"/>
                <w:lang w:eastAsia="zh-CN"/>
              </w:rPr>
              <w:t>当前属于方向验证，不是临床疗效证明</w:t>
            </w:r>
          </w:p>
        </w:tc>
      </w:tr>
    </w:tbl>
    <w:p w14:paraId="205878F7" w14:textId="77777777" w:rsidR="0072594F" w:rsidRDefault="005A179C" w:rsidP="00592C36">
      <w:pPr>
        <w:jc w:val="center"/>
        <w:rPr>
          <w:rFonts w:eastAsia="宋体"/>
          <w:lang w:eastAsia="zh-CN"/>
        </w:rPr>
      </w:pPr>
      <w:r w:rsidRPr="00592C36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61A4421D" wp14:editId="62718013">
            <wp:simplePos x="0" y="0"/>
            <wp:positionH relativeFrom="column">
              <wp:posOffset>-327025</wp:posOffset>
            </wp:positionH>
            <wp:positionV relativeFrom="paragraph">
              <wp:posOffset>398780</wp:posOffset>
            </wp:positionV>
            <wp:extent cx="6758940" cy="2413635"/>
            <wp:effectExtent l="0" t="0" r="3810" b="5715"/>
            <wp:wrapSquare wrapText="bothSides"/>
            <wp:docPr id="20" name="图片 19">
              <a:extLst xmlns:a="http://schemas.openxmlformats.org/drawingml/2006/main">
                <a:ext uri="{FF2B5EF4-FFF2-40B4-BE49-F238E27FC236}">
                  <a16:creationId xmlns:a16="http://schemas.microsoft.com/office/drawing/2014/main" id="{B052095C-D04E-0A4D-54FD-AA380D6CD8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>
                      <a:extLst>
                        <a:ext uri="{FF2B5EF4-FFF2-40B4-BE49-F238E27FC236}">
                          <a16:creationId xmlns:a16="http://schemas.microsoft.com/office/drawing/2014/main" id="{B052095C-D04E-0A4D-54FD-AA380D6CD8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0BBB3" w14:textId="09D13AC1" w:rsidR="00592C36" w:rsidRPr="00634C4C" w:rsidRDefault="00592C36" w:rsidP="00634C4C">
      <w:pPr>
        <w:jc w:val="center"/>
        <w:rPr>
          <w:rFonts w:eastAsia="宋体"/>
          <w:lang w:eastAsia="zh-CN"/>
        </w:rPr>
      </w:pPr>
      <w:r w:rsidRPr="00592C36">
        <w:rPr>
          <w:rFonts w:eastAsia="宋体" w:hint="eastAsia"/>
          <w:lang w:eastAsia="zh-CN"/>
        </w:rPr>
        <w:t>不同组别冥想练习情绪改善幅度</w: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lang w:eastAsia="zh-CN"/>
        </w:rPr>
        <w:t>ISO</w:t>
      </w:r>
      <w:r>
        <w:rPr>
          <w:rFonts w:eastAsia="宋体" w:hint="eastAsia"/>
          <w:lang w:eastAsia="zh-CN"/>
        </w:rPr>
        <w:t>音乐</w:t>
      </w:r>
      <w:proofErr w:type="gramStart"/>
      <w:r>
        <w:rPr>
          <w:rFonts w:eastAsia="宋体" w:hint="eastAsia"/>
          <w:lang w:eastAsia="zh-CN"/>
        </w:rPr>
        <w:t>组效果</w:t>
      </w:r>
      <w:proofErr w:type="gramEnd"/>
      <w:r>
        <w:rPr>
          <w:rFonts w:eastAsia="宋体" w:hint="eastAsia"/>
          <w:lang w:eastAsia="zh-CN"/>
        </w:rPr>
        <w:t>远远高于其他组别</w:t>
      </w:r>
    </w:p>
    <w:p w14:paraId="3D427DE2" w14:textId="1082032E" w:rsidR="00202C1C" w:rsidRPr="000E443B" w:rsidRDefault="00000000">
      <w:pPr>
        <w:pStyle w:val="2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lastRenderedPageBreak/>
        <w:t>研究如何进入产品决策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0E443B" w:rsidRPr="000E443B" w14:paraId="43E837A6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42A28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最小输入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21F50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当前情绪、目标状态和</w:t>
            </w:r>
            <w:proofErr w:type="gramStart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可</w:t>
            </w:r>
            <w:proofErr w:type="gramEnd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投入时长，不要求用户学习专业量表。</w:t>
            </w:r>
          </w:p>
        </w:tc>
      </w:tr>
      <w:tr w:rsidR="000E443B" w:rsidRPr="000E443B" w14:paraId="48AF959C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B13F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路径与验证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BA4D6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用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ISO 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思路生成可解释路径，并保留前后情绪变化、完成率、匹配度和复用率等反馈接口。</w:t>
            </w:r>
          </w:p>
        </w:tc>
      </w:tr>
    </w:tbl>
    <w:p w14:paraId="130B62C8" w14:textId="77777777" w:rsidR="00202C1C" w:rsidRPr="000E443B" w:rsidRDefault="00000000">
      <w:pPr>
        <w:spacing w:after="0"/>
        <w:jc w:val="both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b/>
          <w:color w:val="000000" w:themeColor="text1"/>
          <w:lang w:eastAsia="zh-CN"/>
        </w:rPr>
        <w:t xml:space="preserve">AI </w:t>
      </w:r>
      <w:r w:rsidRPr="000E443B">
        <w:rPr>
          <w:rFonts w:eastAsia="宋体"/>
          <w:b/>
          <w:color w:val="000000" w:themeColor="text1"/>
          <w:lang w:eastAsia="zh-CN"/>
        </w:rPr>
        <w:t>可以提高个性化程度，但产品决策必须标明证据强度。心理健康场景中，诚实表达不确定性，比包装一个漂亮结论更重要。</w:t>
      </w:r>
    </w:p>
    <w:p w14:paraId="4ABA3D20" w14:textId="77777777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t xml:space="preserve">02  </w:t>
      </w:r>
      <w:r w:rsidRPr="000E443B">
        <w:rPr>
          <w:rFonts w:eastAsia="宋体"/>
          <w:color w:val="000000" w:themeColor="text1"/>
          <w:lang w:eastAsia="zh-CN"/>
        </w:rPr>
        <w:t>把研究路径做成可运行的产品</w:t>
      </w:r>
    </w:p>
    <w:p w14:paraId="65C7C0D3" w14:textId="0A8E671D" w:rsidR="00202C1C" w:rsidRPr="000E443B" w:rsidRDefault="00000000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开放语言交给大模型理解，情绪路径交给固定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SOP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控制。</w:t>
      </w:r>
    </w:p>
    <w:tbl>
      <w:tblPr>
        <w:tblW w:w="100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5"/>
        <w:gridCol w:w="2505"/>
        <w:gridCol w:w="5030"/>
      </w:tblGrid>
      <w:tr w:rsidR="000E443B" w:rsidRPr="000E443B" w14:paraId="54353705" w14:textId="77777777" w:rsidTr="000E443B">
        <w:trPr>
          <w:trHeight w:val="626"/>
        </w:trPr>
        <w:tc>
          <w:tcPr>
            <w:tcW w:w="25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D5471" w14:textId="77777777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4"/>
                <w:szCs w:val="28"/>
              </w:rPr>
              <w:t>理解</w:t>
            </w:r>
            <w:proofErr w:type="spellEnd"/>
          </w:p>
        </w:tc>
        <w:tc>
          <w:tcPr>
            <w:tcW w:w="753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D3B35" w14:textId="77777777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</w:rPr>
            </w:pPr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DeepSeek </w:t>
            </w:r>
            <w:proofErr w:type="spellStart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识别</w:t>
            </w:r>
            <w:proofErr w:type="spellEnd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 7 </w:t>
            </w:r>
            <w:proofErr w:type="spellStart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类主要情绪，并返回置信度与理由</w:t>
            </w:r>
            <w:proofErr w:type="spellEnd"/>
          </w:p>
        </w:tc>
      </w:tr>
      <w:tr w:rsidR="000E443B" w:rsidRPr="000E443B" w14:paraId="0B2945C2" w14:textId="77777777" w:rsidTr="000E443B">
        <w:trPr>
          <w:trHeight w:val="1068"/>
        </w:trPr>
        <w:tc>
          <w:tcPr>
            <w:tcW w:w="25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A1B2" w14:textId="77777777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4"/>
                <w:szCs w:val="28"/>
              </w:rPr>
              <w:t>规划与内容</w:t>
            </w:r>
            <w:proofErr w:type="spellEnd"/>
          </w:p>
        </w:tc>
        <w:tc>
          <w:tcPr>
            <w:tcW w:w="753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3EC33" w14:textId="5734DEBF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固定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 xml:space="preserve"> SOP 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规划</w:t>
            </w:r>
            <w:r w:rsidR="00456606" w:rsidRPr="000E443B">
              <w:rPr>
                <w:rFonts w:eastAsia="宋体" w:hint="eastAsia"/>
                <w:color w:val="000000" w:themeColor="text1"/>
                <w:sz w:val="24"/>
                <w:szCs w:val="28"/>
                <w:lang w:eastAsia="zh-CN"/>
              </w:rPr>
              <w:t>情绪调节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路径；从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 xml:space="preserve"> 61 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首曲库选择整曲</w:t>
            </w:r>
            <w:r w:rsidR="00DA4AE6" w:rsidRPr="000E443B">
              <w:rPr>
                <w:rFonts w:eastAsia="宋体" w:hint="eastAsia"/>
                <w:color w:val="000000" w:themeColor="text1"/>
                <w:sz w:val="24"/>
                <w:szCs w:val="28"/>
                <w:lang w:eastAsia="zh-CN"/>
              </w:rPr>
              <w:t>或者</w:t>
            </w:r>
            <w:r w:rsidR="00DA4AE6" w:rsidRPr="000E443B">
              <w:rPr>
                <w:rFonts w:eastAsia="宋体" w:hint="eastAsia"/>
                <w:color w:val="000000" w:themeColor="text1"/>
                <w:sz w:val="24"/>
                <w:szCs w:val="28"/>
                <w:lang w:eastAsia="zh-CN"/>
              </w:rPr>
              <w:t>AI</w:t>
            </w:r>
            <w:r w:rsidR="00DA4AE6" w:rsidRPr="000E443B">
              <w:rPr>
                <w:rFonts w:eastAsia="宋体" w:hint="eastAsia"/>
                <w:color w:val="000000" w:themeColor="text1"/>
                <w:sz w:val="24"/>
                <w:szCs w:val="28"/>
                <w:lang w:eastAsia="zh-CN"/>
              </w:rPr>
              <w:t>生成相应情绪音乐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；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 xml:space="preserve">DeepSeek 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按具体音乐生成</w:t>
            </w:r>
            <w:r w:rsidR="00DA4AE6" w:rsidRPr="000E443B">
              <w:rPr>
                <w:rFonts w:eastAsia="宋体" w:hint="eastAsia"/>
                <w:color w:val="000000" w:themeColor="text1"/>
                <w:sz w:val="24"/>
                <w:szCs w:val="28"/>
                <w:lang w:eastAsia="zh-CN"/>
              </w:rPr>
              <w:t>冥想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  <w:lang w:eastAsia="zh-CN"/>
              </w:rPr>
              <w:t>引导词</w:t>
            </w:r>
          </w:p>
        </w:tc>
      </w:tr>
      <w:tr w:rsidR="000E443B" w:rsidRPr="000E443B" w14:paraId="3C5E6E42" w14:textId="77777777" w:rsidTr="000E443B">
        <w:trPr>
          <w:trHeight w:val="1068"/>
        </w:trPr>
        <w:tc>
          <w:tcPr>
            <w:tcW w:w="252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5E62A" w14:textId="77777777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4"/>
                <w:szCs w:val="28"/>
              </w:rPr>
              <w:t>生成与合成</w:t>
            </w:r>
            <w:proofErr w:type="spellEnd"/>
          </w:p>
        </w:tc>
        <w:tc>
          <w:tcPr>
            <w:tcW w:w="753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BA60F" w14:textId="77777777" w:rsidR="00202C1C" w:rsidRPr="000E443B" w:rsidRDefault="00000000">
            <w:pPr>
              <w:rPr>
                <w:rFonts w:eastAsia="宋体"/>
                <w:color w:val="000000" w:themeColor="text1"/>
                <w:sz w:val="24"/>
                <w:szCs w:val="28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MiniMax</w:t>
            </w:r>
            <w:proofErr w:type="spellEnd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 speech-2.8-hd </w:t>
            </w:r>
            <w:proofErr w:type="spellStart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生成语音；加入</w:t>
            </w:r>
            <w:proofErr w:type="spellEnd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 4 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秒纯音乐开场、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3 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秒</w:t>
            </w:r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 xml:space="preserve"> crossfade </w:t>
            </w:r>
            <w:proofErr w:type="spellStart"/>
            <w:r w:rsidRPr="000E443B">
              <w:rPr>
                <w:rFonts w:eastAsia="宋体"/>
                <w:color w:val="000000" w:themeColor="text1"/>
                <w:sz w:val="24"/>
                <w:szCs w:val="28"/>
              </w:rPr>
              <w:t>与峰值控制</w:t>
            </w:r>
            <w:proofErr w:type="spellEnd"/>
          </w:p>
        </w:tc>
      </w:tr>
      <w:tr w:rsidR="000E443B" w:rsidRPr="000E443B" w14:paraId="60111AAE" w14:textId="77777777" w:rsidTr="000E443B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3864"/>
        </w:trPr>
        <w:tc>
          <w:tcPr>
            <w:tcW w:w="503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8A788" w14:textId="77777777" w:rsidR="00202C1C" w:rsidRPr="000E443B" w:rsidRDefault="00000000">
            <w:pPr>
              <w:spacing w:after="60"/>
              <w:jc w:val="center"/>
              <w:rPr>
                <w:rFonts w:eastAsia="宋体"/>
                <w:color w:val="000000" w:themeColor="text1"/>
                <w:sz w:val="24"/>
                <w:szCs w:val="24"/>
              </w:rPr>
            </w:pPr>
            <w:r w:rsidRPr="000E443B">
              <w:rPr>
                <w:rFonts w:eastAsia="宋体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39E177" wp14:editId="3BBAB2F6">
                  <wp:extent cx="3091180" cy="2133096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页面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439" cy="214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FBFCE" w14:textId="77777777" w:rsidR="00202C1C" w:rsidRPr="000E443B" w:rsidRDefault="00000000">
            <w:pPr>
              <w:spacing w:after="0" w:line="252" w:lineRule="auto"/>
              <w:jc w:val="center"/>
              <w:rPr>
                <w:rFonts w:eastAsia="宋体"/>
                <w:color w:val="000000" w:themeColor="text1"/>
                <w:sz w:val="24"/>
                <w:szCs w:val="24"/>
                <w:lang w:eastAsia="zh-CN"/>
              </w:rPr>
            </w:pP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>图</w:t>
            </w: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 xml:space="preserve"> 1  </w:t>
            </w: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>情绪选择与自然语言输入</w:t>
            </w:r>
          </w:p>
        </w:tc>
        <w:tc>
          <w:tcPr>
            <w:tcW w:w="5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E32E8" w14:textId="77777777" w:rsidR="00202C1C" w:rsidRPr="000E443B" w:rsidRDefault="00000000">
            <w:pPr>
              <w:spacing w:after="60"/>
              <w:jc w:val="center"/>
              <w:rPr>
                <w:rFonts w:eastAsia="宋体"/>
                <w:color w:val="000000" w:themeColor="text1"/>
                <w:sz w:val="24"/>
                <w:szCs w:val="24"/>
              </w:rPr>
            </w:pPr>
            <w:r w:rsidRPr="000E443B">
              <w:rPr>
                <w:rFonts w:eastAsia="宋体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0FB4E11" wp14:editId="01D0EACD">
                  <wp:extent cx="3818820" cy="200563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页面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880" cy="202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3A581" w14:textId="77777777" w:rsidR="00202C1C" w:rsidRPr="000E443B" w:rsidRDefault="00000000">
            <w:pPr>
              <w:spacing w:after="0" w:line="252" w:lineRule="auto"/>
              <w:jc w:val="center"/>
              <w:rPr>
                <w:rFonts w:eastAsia="宋体"/>
                <w:color w:val="000000" w:themeColor="text1"/>
                <w:sz w:val="24"/>
                <w:szCs w:val="24"/>
                <w:lang w:eastAsia="zh-CN"/>
              </w:rPr>
            </w:pP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>图</w:t>
            </w: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 xml:space="preserve"> 2  </w:t>
            </w:r>
            <w:r w:rsidRPr="000E443B">
              <w:rPr>
                <w:rFonts w:eastAsia="宋体"/>
                <w:i/>
                <w:color w:val="000000" w:themeColor="text1"/>
                <w:sz w:val="18"/>
                <w:szCs w:val="24"/>
                <w:lang w:eastAsia="zh-CN"/>
              </w:rPr>
              <w:t>识别、路径与曲目规划</w:t>
            </w:r>
          </w:p>
        </w:tc>
      </w:tr>
    </w:tbl>
    <w:p w14:paraId="368C9E87" w14:textId="08C56CC5" w:rsidR="00202C1C" w:rsidRPr="000E443B" w:rsidRDefault="00000000" w:rsidP="00456606">
      <w:pPr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br w:type="page"/>
      </w:r>
    </w:p>
    <w:p w14:paraId="4BAA7C88" w14:textId="77777777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lastRenderedPageBreak/>
        <w:t xml:space="preserve">03  </w:t>
      </w:r>
      <w:r w:rsidRPr="000E443B">
        <w:rPr>
          <w:rFonts w:eastAsia="宋体"/>
          <w:color w:val="000000" w:themeColor="text1"/>
          <w:lang w:eastAsia="zh-CN"/>
        </w:rPr>
        <w:t>用完整体验证明产品可运行</w:t>
      </w:r>
    </w:p>
    <w:p w14:paraId="66783EED" w14:textId="77777777" w:rsidR="00202C1C" w:rsidRPr="000E443B" w:rsidRDefault="00000000">
      <w:pPr>
        <w:jc w:val="both"/>
        <w:rPr>
          <w:rFonts w:eastAsia="宋体"/>
          <w:color w:val="000000" w:themeColor="text1"/>
          <w:sz w:val="24"/>
          <w:szCs w:val="24"/>
          <w:lang w:eastAsia="zh-CN"/>
        </w:rPr>
      </w:pP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以一次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5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分钟焦虑调节会话为例，系统识别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“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焦虑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”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后规划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“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焦虑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→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平静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→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喜悦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”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，按每首约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60 </w:t>
      </w:r>
      <w:proofErr w:type="gramStart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秒选择</w:t>
      </w:r>
      <w:proofErr w:type="gramEnd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5 </w:t>
      </w:r>
      <w:proofErr w:type="gramStart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首整曲</w:t>
      </w:r>
      <w:proofErr w:type="gramEnd"/>
      <w:r w:rsidRPr="000E443B">
        <w:rPr>
          <w:rFonts w:eastAsia="宋体"/>
          <w:color w:val="000000" w:themeColor="text1"/>
          <w:sz w:val="24"/>
          <w:szCs w:val="24"/>
          <w:lang w:eastAsia="zh-CN"/>
        </w:rPr>
        <w:t>。音乐不裁剪、不循环，相邻曲目使用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3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秒重叠过渡；每首音乐开头保留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 xml:space="preserve"> 4 </w:t>
      </w:r>
      <w:r w:rsidRPr="000E443B">
        <w:rPr>
          <w:rFonts w:eastAsia="宋体"/>
          <w:color w:val="000000" w:themeColor="text1"/>
          <w:sz w:val="24"/>
          <w:szCs w:val="24"/>
          <w:lang w:eastAsia="zh-CN"/>
        </w:rPr>
        <w:t>秒纯音乐，再进入语音。</w:t>
      </w:r>
    </w:p>
    <w:tbl>
      <w:tblPr>
        <w:tblW w:w="1011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27"/>
        <w:gridCol w:w="2528"/>
        <w:gridCol w:w="2527"/>
        <w:gridCol w:w="2528"/>
      </w:tblGrid>
      <w:tr w:rsidR="000E443B" w:rsidRPr="000E443B" w14:paraId="16832BB7" w14:textId="77777777" w:rsidTr="000E443B">
        <w:trPr>
          <w:trHeight w:val="4122"/>
        </w:trPr>
        <w:tc>
          <w:tcPr>
            <w:tcW w:w="5055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2FBEA" w14:textId="77777777" w:rsidR="00202C1C" w:rsidRPr="000E443B" w:rsidRDefault="00000000">
            <w:pPr>
              <w:spacing w:after="60"/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noProof/>
                <w:color w:val="000000" w:themeColor="text1"/>
              </w:rPr>
              <w:drawing>
                <wp:inline distT="0" distB="0" distL="0" distR="0" wp14:anchorId="66B5CDE2" wp14:editId="7F0A049A">
                  <wp:extent cx="3923665" cy="2609303"/>
                  <wp:effectExtent l="0" t="0" r="635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页面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574" cy="265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7167A" w14:textId="77777777" w:rsidR="00202C1C" w:rsidRPr="000E443B" w:rsidRDefault="00000000">
            <w:pPr>
              <w:spacing w:after="0" w:line="252" w:lineRule="auto"/>
              <w:jc w:val="center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图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 xml:space="preserve"> 3  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逐段绑定与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 xml:space="preserve"> TTS 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实时进度</w:t>
            </w:r>
          </w:p>
        </w:tc>
        <w:tc>
          <w:tcPr>
            <w:tcW w:w="5055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61154" w14:textId="77777777" w:rsidR="00202C1C" w:rsidRPr="000E443B" w:rsidRDefault="00000000">
            <w:pPr>
              <w:spacing w:after="60"/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noProof/>
                <w:color w:val="000000" w:themeColor="text1"/>
              </w:rPr>
              <w:drawing>
                <wp:inline distT="0" distB="0" distL="0" distR="0" wp14:anchorId="3F8EE3FE" wp14:editId="1D06DA9E">
                  <wp:extent cx="3530905" cy="250232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页面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112" cy="251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3702C" w14:textId="77777777" w:rsidR="00202C1C" w:rsidRPr="000E443B" w:rsidRDefault="00000000">
            <w:pPr>
              <w:spacing w:after="0" w:line="252" w:lineRule="auto"/>
              <w:jc w:val="center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图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 xml:space="preserve"> 4  5 </w:t>
            </w:r>
            <w:proofErr w:type="gramStart"/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个</w:t>
            </w:r>
            <w:proofErr w:type="gramEnd"/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片段，实际时长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 xml:space="preserve"> 327.8 </w:t>
            </w:r>
            <w:r w:rsidRPr="000E443B">
              <w:rPr>
                <w:rFonts w:eastAsia="宋体"/>
                <w:i/>
                <w:color w:val="000000" w:themeColor="text1"/>
                <w:sz w:val="16"/>
                <w:lang w:eastAsia="zh-CN"/>
              </w:rPr>
              <w:t>秒</w:t>
            </w:r>
          </w:p>
        </w:tc>
      </w:tr>
      <w:tr w:rsidR="000E443B" w:rsidRPr="000E443B" w14:paraId="52E18F75" w14:textId="77777777" w:rsidTr="000E443B">
        <w:trPr>
          <w:trHeight w:val="985"/>
        </w:trPr>
        <w:tc>
          <w:tcPr>
            <w:tcW w:w="2527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0DC41" w14:textId="77777777" w:rsidR="00202C1C" w:rsidRPr="000E443B" w:rsidRDefault="00000000">
            <w:pPr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26"/>
              </w:rPr>
              <w:t>4</w:t>
            </w:r>
          </w:p>
          <w:p w14:paraId="0A7E7C1D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7"/>
              </w:rPr>
              <w:t>代表性音频</w:t>
            </w:r>
            <w:proofErr w:type="spellEnd"/>
          </w:p>
        </w:tc>
        <w:tc>
          <w:tcPr>
            <w:tcW w:w="2527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C177D" w14:textId="77777777" w:rsidR="00202C1C" w:rsidRPr="000E443B" w:rsidRDefault="00000000">
            <w:pPr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26"/>
              </w:rPr>
              <w:t>7</w:t>
            </w:r>
          </w:p>
          <w:p w14:paraId="1ACDDDAB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7"/>
              </w:rPr>
              <w:t>情绪类别</w:t>
            </w:r>
            <w:proofErr w:type="spellEnd"/>
          </w:p>
        </w:tc>
        <w:tc>
          <w:tcPr>
            <w:tcW w:w="2527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B8FE" w14:textId="77777777" w:rsidR="00202C1C" w:rsidRPr="000E443B" w:rsidRDefault="00000000">
            <w:pPr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26"/>
              </w:rPr>
              <w:t>327.8s</w:t>
            </w:r>
          </w:p>
          <w:p w14:paraId="176EDA3E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7"/>
              </w:rPr>
              <w:t>焦虑样例</w:t>
            </w:r>
            <w:proofErr w:type="spellEnd"/>
          </w:p>
        </w:tc>
        <w:tc>
          <w:tcPr>
            <w:tcW w:w="2527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3A91" w14:textId="77777777" w:rsidR="00202C1C" w:rsidRPr="000E443B" w:rsidRDefault="00000000">
            <w:pPr>
              <w:jc w:val="center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26"/>
              </w:rPr>
              <w:t>48kHz</w:t>
            </w:r>
          </w:p>
          <w:p w14:paraId="1A4E8F71" w14:textId="77777777" w:rsidR="00202C1C" w:rsidRPr="000E443B" w:rsidRDefault="00000000">
            <w:pPr>
              <w:spacing w:after="0"/>
              <w:jc w:val="center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color w:val="000000" w:themeColor="text1"/>
                <w:sz w:val="17"/>
              </w:rPr>
              <w:t>输出采样率</w:t>
            </w:r>
            <w:proofErr w:type="spellEnd"/>
          </w:p>
        </w:tc>
      </w:tr>
    </w:tbl>
    <w:p w14:paraId="32495831" w14:textId="77777777" w:rsidR="00202C1C" w:rsidRPr="000E443B" w:rsidRDefault="00000000">
      <w:pPr>
        <w:rPr>
          <w:rFonts w:eastAsia="宋体"/>
          <w:color w:val="000000" w:themeColor="text1"/>
        </w:rPr>
      </w:pPr>
      <w:r w:rsidRPr="000E443B">
        <w:rPr>
          <w:rFonts w:eastAsia="宋体"/>
          <w:color w:val="000000" w:themeColor="text1"/>
        </w:rPr>
        <w:br w:type="page"/>
      </w:r>
    </w:p>
    <w:p w14:paraId="38863ED0" w14:textId="77777777" w:rsidR="00202C1C" w:rsidRPr="000E443B" w:rsidRDefault="00000000">
      <w:pPr>
        <w:pStyle w:val="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lastRenderedPageBreak/>
        <w:t xml:space="preserve">04  </w:t>
      </w:r>
      <w:r w:rsidRPr="000E443B">
        <w:rPr>
          <w:rFonts w:eastAsia="宋体"/>
          <w:color w:val="000000" w:themeColor="text1"/>
          <w:lang w:eastAsia="zh-CN"/>
        </w:rPr>
        <w:t>我在项目中做出的关键判断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0E443B" w:rsidRPr="000E443B" w14:paraId="5EEA85EB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8E07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r w:rsidRPr="000E443B">
              <w:rPr>
                <w:rFonts w:eastAsia="宋体"/>
                <w:b/>
                <w:color w:val="000000" w:themeColor="text1"/>
                <w:sz w:val="21"/>
              </w:rPr>
              <w:t xml:space="preserve">AI </w:t>
            </w: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与规则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5B90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大模型负责开放语义和内容生成，固定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SOP 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负责路径、安全边界与可解释性。</w:t>
            </w:r>
          </w:p>
        </w:tc>
      </w:tr>
      <w:tr w:rsidR="000E443B" w:rsidRPr="000E443B" w14:paraId="5F8DCD15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063B5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体验完整性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E00B5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从裁剪音乐改为整曲播放，以小幅时长偏差换取完整旋律；通过渐强、渐弱和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crossfade 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解决衔接。</w:t>
            </w:r>
          </w:p>
        </w:tc>
      </w:tr>
      <w:tr w:rsidR="000E443B" w:rsidRPr="000E443B" w14:paraId="5027C320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19AB5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异常策略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90A29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 xml:space="preserve">DeepSeek </w:t>
            </w:r>
            <w:proofErr w:type="gramStart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不</w:t>
            </w:r>
            <w:proofErr w:type="gramEnd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可用时透明回退本地规则；</w:t>
            </w:r>
            <w:proofErr w:type="spellStart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MiniMax</w:t>
            </w:r>
            <w:proofErr w:type="spellEnd"/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 xml:space="preserve"> </w:t>
            </w: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失败则直接报错，不用低质量语音掩盖失败。</w:t>
            </w:r>
          </w:p>
        </w:tc>
      </w:tr>
      <w:tr w:rsidR="000E443B" w:rsidRPr="000E443B" w14:paraId="6DDAE01F" w14:textId="77777777">
        <w:tc>
          <w:tcPr>
            <w:tcW w:w="17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82C3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</w:rPr>
            </w:pPr>
            <w:proofErr w:type="spellStart"/>
            <w:r w:rsidRPr="000E443B">
              <w:rPr>
                <w:rFonts w:eastAsia="宋体"/>
                <w:b/>
                <w:color w:val="000000" w:themeColor="text1"/>
                <w:sz w:val="21"/>
              </w:rPr>
              <w:t>风险边界</w:t>
            </w:r>
            <w:proofErr w:type="spellEnd"/>
          </w:p>
        </w:tc>
        <w:tc>
          <w:tcPr>
            <w:tcW w:w="76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6280A" w14:textId="77777777" w:rsidR="00202C1C" w:rsidRPr="000E443B" w:rsidRDefault="00000000">
            <w:pPr>
              <w:spacing w:after="0"/>
              <w:rPr>
                <w:rFonts w:eastAsia="宋体"/>
                <w:color w:val="000000" w:themeColor="text1"/>
                <w:lang w:eastAsia="zh-CN"/>
              </w:rPr>
            </w:pPr>
            <w:r w:rsidRPr="000E443B">
              <w:rPr>
                <w:rFonts w:eastAsia="宋体"/>
                <w:color w:val="000000" w:themeColor="text1"/>
                <w:sz w:val="21"/>
                <w:lang w:eastAsia="zh-CN"/>
              </w:rPr>
              <w:t>不做临床诊断或治疗承诺；用户隐私、音色授权、音乐版权都进入产品约束。</w:t>
            </w:r>
          </w:p>
        </w:tc>
      </w:tr>
    </w:tbl>
    <w:p w14:paraId="00D4F2F6" w14:textId="77777777" w:rsidR="00202C1C" w:rsidRPr="000E443B" w:rsidRDefault="00000000">
      <w:pPr>
        <w:pStyle w:val="2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t>我的全链路职责</w:t>
      </w:r>
    </w:p>
    <w:p w14:paraId="047977DA" w14:textId="77777777" w:rsidR="00202C1C" w:rsidRPr="000E443B" w:rsidRDefault="00000000">
      <w:pPr>
        <w:spacing w:line="300" w:lineRule="auto"/>
        <w:jc w:val="both"/>
        <w:rPr>
          <w:rFonts w:eastAsia="宋体"/>
          <w:color w:val="000000" w:themeColor="text1"/>
          <w:sz w:val="28"/>
          <w:szCs w:val="28"/>
          <w:lang w:eastAsia="zh-CN"/>
        </w:rPr>
      </w:pP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作为项目负责人，我负责研究问题、实验设计、研究执行和数据分析，并独立完成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 xml:space="preserve"> AI 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产品定义、交互流程、命令行原型和音乐素材处理。我把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“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当前情绪、目标情绪、音乐轨迹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”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转译成可运行的产品对象，完成模型选型、异常降级、体验迭代和测试验收。</w:t>
      </w:r>
    </w:p>
    <w:p w14:paraId="42F78751" w14:textId="77777777" w:rsidR="00202C1C" w:rsidRPr="000E443B" w:rsidRDefault="00000000">
      <w:pPr>
        <w:pStyle w:val="21"/>
        <w:rPr>
          <w:rFonts w:eastAsia="宋体"/>
          <w:color w:val="000000" w:themeColor="text1"/>
          <w:lang w:eastAsia="zh-CN"/>
        </w:rPr>
      </w:pPr>
      <w:r w:rsidRPr="000E443B">
        <w:rPr>
          <w:rFonts w:eastAsia="宋体"/>
          <w:color w:val="000000" w:themeColor="text1"/>
          <w:lang w:eastAsia="zh-CN"/>
        </w:rPr>
        <w:t>下一步验证</w:t>
      </w:r>
    </w:p>
    <w:p w14:paraId="2D0EF857" w14:textId="2CCA7398" w:rsidR="00202C1C" w:rsidRPr="000E443B" w:rsidRDefault="00000000">
      <w:pPr>
        <w:spacing w:line="300" w:lineRule="auto"/>
        <w:jc w:val="both"/>
        <w:rPr>
          <w:rFonts w:eastAsia="宋体"/>
          <w:color w:val="000000" w:themeColor="text1"/>
          <w:sz w:val="28"/>
          <w:szCs w:val="28"/>
          <w:lang w:eastAsia="zh-CN"/>
        </w:rPr>
      </w:pP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下一阶段先建立反馈闭环：体验前后采集简短情绪评分，观察生成成功率、完成率、主观匹配度、情绪变化和次日复用率。随后加入音乐与语音偏好，补充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 xml:space="preserve"> Web 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端试听和路径预览；研究</w:t>
      </w:r>
      <w:proofErr w:type="gramStart"/>
      <w:r w:rsidRPr="000E443B">
        <w:rPr>
          <w:rFonts w:eastAsia="宋体"/>
          <w:color w:val="000000" w:themeColor="text1"/>
          <w:sz w:val="24"/>
          <w:szCs w:val="28"/>
          <w:lang w:eastAsia="zh-CN"/>
        </w:rPr>
        <w:t>侧继续</w:t>
      </w:r>
      <w:proofErr w:type="gramEnd"/>
      <w:r w:rsidRPr="000E443B">
        <w:rPr>
          <w:rFonts w:eastAsia="宋体"/>
          <w:color w:val="000000" w:themeColor="text1"/>
          <w:sz w:val="24"/>
          <w:szCs w:val="28"/>
          <w:lang w:eastAsia="zh-CN"/>
        </w:rPr>
        <w:t>扩充样本</w:t>
      </w:r>
      <w:r w:rsidR="00FC365A">
        <w:rPr>
          <w:rFonts w:eastAsia="宋体" w:hint="eastAsia"/>
          <w:color w:val="000000" w:themeColor="text1"/>
          <w:sz w:val="24"/>
          <w:szCs w:val="28"/>
          <w:lang w:eastAsia="zh-CN"/>
        </w:rPr>
        <w:t>与用户反馈</w:t>
      </w:r>
      <w:r w:rsidRPr="000E443B">
        <w:rPr>
          <w:rFonts w:eastAsia="宋体"/>
          <w:color w:val="000000" w:themeColor="text1"/>
          <w:sz w:val="24"/>
          <w:szCs w:val="28"/>
          <w:lang w:eastAsia="zh-CN"/>
        </w:rPr>
        <w:t>，产品</w:t>
      </w:r>
      <w:proofErr w:type="gramStart"/>
      <w:r w:rsidRPr="000E443B">
        <w:rPr>
          <w:rFonts w:eastAsia="宋体"/>
          <w:color w:val="000000" w:themeColor="text1"/>
          <w:sz w:val="24"/>
          <w:szCs w:val="28"/>
          <w:lang w:eastAsia="zh-CN"/>
        </w:rPr>
        <w:t>侧完成</w:t>
      </w:r>
      <w:proofErr w:type="gramEnd"/>
      <w:r w:rsidRPr="000E443B">
        <w:rPr>
          <w:rFonts w:eastAsia="宋体"/>
          <w:color w:val="000000" w:themeColor="text1"/>
          <w:sz w:val="24"/>
          <w:szCs w:val="28"/>
          <w:lang w:eastAsia="zh-CN"/>
        </w:rPr>
        <w:t>授权清单、数据最小化和高风险输入提示。</w:t>
      </w:r>
    </w:p>
    <w:p w14:paraId="58886FE7" w14:textId="77777777" w:rsidR="00202C1C" w:rsidRPr="000E443B" w:rsidRDefault="00000000">
      <w:pPr>
        <w:spacing w:after="0"/>
        <w:jc w:val="center"/>
        <w:rPr>
          <w:rFonts w:eastAsia="宋体"/>
          <w:color w:val="000000" w:themeColor="text1"/>
          <w:sz w:val="28"/>
          <w:szCs w:val="28"/>
          <w:lang w:eastAsia="zh-CN"/>
        </w:rPr>
      </w:pPr>
      <w:proofErr w:type="spellStart"/>
      <w:r w:rsidRPr="000E443B">
        <w:rPr>
          <w:rFonts w:eastAsia="宋体"/>
          <w:i/>
          <w:color w:val="000000" w:themeColor="text1"/>
          <w:sz w:val="20"/>
          <w:szCs w:val="28"/>
          <w:lang w:eastAsia="zh-CN"/>
        </w:rPr>
        <w:t>AIMusicMed</w:t>
      </w:r>
      <w:proofErr w:type="spellEnd"/>
      <w:r w:rsidRPr="000E443B">
        <w:rPr>
          <w:rFonts w:eastAsia="宋体"/>
          <w:i/>
          <w:color w:val="000000" w:themeColor="text1"/>
          <w:sz w:val="20"/>
          <w:szCs w:val="28"/>
          <w:lang w:eastAsia="zh-CN"/>
        </w:rPr>
        <w:t xml:space="preserve"> </w:t>
      </w:r>
      <w:r w:rsidRPr="000E443B">
        <w:rPr>
          <w:rFonts w:eastAsia="宋体"/>
          <w:i/>
          <w:color w:val="000000" w:themeColor="text1"/>
          <w:sz w:val="20"/>
          <w:szCs w:val="28"/>
          <w:lang w:eastAsia="zh-CN"/>
        </w:rPr>
        <w:t>当前为产品原型和个人放松工具，不提供心理诊断、治疗或危机干预。</w:t>
      </w:r>
    </w:p>
    <w:sectPr w:rsidR="00202C1C" w:rsidRPr="000E443B">
      <w:footerReference w:type="default" r:id="rId14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66252" w14:textId="77777777" w:rsidR="00D27BB7" w:rsidRDefault="00D27BB7">
      <w:pPr>
        <w:spacing w:after="0" w:line="240" w:lineRule="auto"/>
      </w:pPr>
      <w:r>
        <w:separator/>
      </w:r>
    </w:p>
  </w:endnote>
  <w:endnote w:type="continuationSeparator" w:id="0">
    <w:p w14:paraId="7034093D" w14:textId="77777777" w:rsidR="00D27BB7" w:rsidRDefault="00D27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8004" w14:textId="77777777" w:rsidR="00202C1C" w:rsidRDefault="00000000">
    <w:pPr>
      <w:pStyle w:val="a7"/>
      <w:jc w:val="right"/>
    </w:pPr>
    <w:r>
      <w:rPr>
        <w:color w:val="677487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77487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6069" w14:textId="77777777" w:rsidR="00D27BB7" w:rsidRDefault="00D27BB7">
      <w:pPr>
        <w:spacing w:after="0" w:line="240" w:lineRule="auto"/>
      </w:pPr>
      <w:r>
        <w:separator/>
      </w:r>
    </w:p>
  </w:footnote>
  <w:footnote w:type="continuationSeparator" w:id="0">
    <w:p w14:paraId="35F9F84A" w14:textId="77777777" w:rsidR="00D27BB7" w:rsidRDefault="00D27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798104">
    <w:abstractNumId w:val="8"/>
  </w:num>
  <w:num w:numId="2" w16cid:durableId="401375201">
    <w:abstractNumId w:val="6"/>
  </w:num>
  <w:num w:numId="3" w16cid:durableId="861095636">
    <w:abstractNumId w:val="5"/>
  </w:num>
  <w:num w:numId="4" w16cid:durableId="1405759994">
    <w:abstractNumId w:val="4"/>
  </w:num>
  <w:num w:numId="5" w16cid:durableId="1340887356">
    <w:abstractNumId w:val="7"/>
  </w:num>
  <w:num w:numId="6" w16cid:durableId="1577085040">
    <w:abstractNumId w:val="3"/>
  </w:num>
  <w:num w:numId="7" w16cid:durableId="145172453">
    <w:abstractNumId w:val="2"/>
  </w:num>
  <w:num w:numId="8" w16cid:durableId="1910967494">
    <w:abstractNumId w:val="1"/>
  </w:num>
  <w:num w:numId="9" w16cid:durableId="204224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18"/>
    <w:rsid w:val="000C2520"/>
    <w:rsid w:val="000E443B"/>
    <w:rsid w:val="000F68B4"/>
    <w:rsid w:val="00112911"/>
    <w:rsid w:val="00125F83"/>
    <w:rsid w:val="0015074B"/>
    <w:rsid w:val="001642AF"/>
    <w:rsid w:val="0017378E"/>
    <w:rsid w:val="00185565"/>
    <w:rsid w:val="00190799"/>
    <w:rsid w:val="001B4A25"/>
    <w:rsid w:val="001C4281"/>
    <w:rsid w:val="001F29C2"/>
    <w:rsid w:val="00202C1C"/>
    <w:rsid w:val="00212A73"/>
    <w:rsid w:val="002607AE"/>
    <w:rsid w:val="002608BB"/>
    <w:rsid w:val="00283841"/>
    <w:rsid w:val="0029639D"/>
    <w:rsid w:val="00326F90"/>
    <w:rsid w:val="00340DB5"/>
    <w:rsid w:val="003B7EB5"/>
    <w:rsid w:val="003C2F62"/>
    <w:rsid w:val="00402086"/>
    <w:rsid w:val="00404BF9"/>
    <w:rsid w:val="00434B35"/>
    <w:rsid w:val="00456606"/>
    <w:rsid w:val="00472FCD"/>
    <w:rsid w:val="00487FEE"/>
    <w:rsid w:val="00493B6E"/>
    <w:rsid w:val="004B6B9A"/>
    <w:rsid w:val="004C099B"/>
    <w:rsid w:val="004F081D"/>
    <w:rsid w:val="004F234A"/>
    <w:rsid w:val="005235E4"/>
    <w:rsid w:val="00565589"/>
    <w:rsid w:val="00592C36"/>
    <w:rsid w:val="005A179C"/>
    <w:rsid w:val="00632887"/>
    <w:rsid w:val="00634C4C"/>
    <w:rsid w:val="0066459B"/>
    <w:rsid w:val="0068284E"/>
    <w:rsid w:val="006853F8"/>
    <w:rsid w:val="006E1845"/>
    <w:rsid w:val="006F08EE"/>
    <w:rsid w:val="006F5E3F"/>
    <w:rsid w:val="0072594F"/>
    <w:rsid w:val="00763486"/>
    <w:rsid w:val="00786C87"/>
    <w:rsid w:val="00791222"/>
    <w:rsid w:val="007D49E2"/>
    <w:rsid w:val="00800CE5"/>
    <w:rsid w:val="00803D5A"/>
    <w:rsid w:val="008118B6"/>
    <w:rsid w:val="00821D87"/>
    <w:rsid w:val="008372F2"/>
    <w:rsid w:val="0086726E"/>
    <w:rsid w:val="0088600F"/>
    <w:rsid w:val="00894535"/>
    <w:rsid w:val="008A36F2"/>
    <w:rsid w:val="008C1705"/>
    <w:rsid w:val="008E1AEC"/>
    <w:rsid w:val="008E7432"/>
    <w:rsid w:val="008F6A01"/>
    <w:rsid w:val="00960978"/>
    <w:rsid w:val="00971F9C"/>
    <w:rsid w:val="009841BF"/>
    <w:rsid w:val="009970AE"/>
    <w:rsid w:val="0099726E"/>
    <w:rsid w:val="00A06F24"/>
    <w:rsid w:val="00A443D7"/>
    <w:rsid w:val="00AA1D8D"/>
    <w:rsid w:val="00AE7A44"/>
    <w:rsid w:val="00B33505"/>
    <w:rsid w:val="00B37653"/>
    <w:rsid w:val="00B440DE"/>
    <w:rsid w:val="00B47730"/>
    <w:rsid w:val="00B61DC8"/>
    <w:rsid w:val="00BA08E4"/>
    <w:rsid w:val="00BC1192"/>
    <w:rsid w:val="00BD429C"/>
    <w:rsid w:val="00BF0759"/>
    <w:rsid w:val="00C02621"/>
    <w:rsid w:val="00C15C5C"/>
    <w:rsid w:val="00C35A75"/>
    <w:rsid w:val="00C42251"/>
    <w:rsid w:val="00C83DB7"/>
    <w:rsid w:val="00CB0664"/>
    <w:rsid w:val="00CC494B"/>
    <w:rsid w:val="00CD2894"/>
    <w:rsid w:val="00CE49AB"/>
    <w:rsid w:val="00D27BB7"/>
    <w:rsid w:val="00D304DA"/>
    <w:rsid w:val="00D52FFF"/>
    <w:rsid w:val="00DA4AE6"/>
    <w:rsid w:val="00DB454E"/>
    <w:rsid w:val="00E5691F"/>
    <w:rsid w:val="00E655FB"/>
    <w:rsid w:val="00EA22B7"/>
    <w:rsid w:val="00F26DC6"/>
    <w:rsid w:val="00F36588"/>
    <w:rsid w:val="00F61E43"/>
    <w:rsid w:val="00F62EB5"/>
    <w:rsid w:val="00FB3CA3"/>
    <w:rsid w:val="00FC36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95A375"/>
  <w14:defaultImageDpi w14:val="300"/>
  <w15:docId w15:val="{9B280450-C244-43B0-9F44-9B4AF6A4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微软雅黑" w:hAnsi="Calibri"/>
      <w:color w:val="24313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ssingink5/AIMusicMed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Chunlei Wang</cp:lastModifiedBy>
  <cp:revision>96</cp:revision>
  <dcterms:created xsi:type="dcterms:W3CDTF">2013-12-23T23:15:00Z</dcterms:created>
  <dcterms:modified xsi:type="dcterms:W3CDTF">2026-07-13T18:24:00Z</dcterms:modified>
  <cp:category/>
</cp:coreProperties>
</file>